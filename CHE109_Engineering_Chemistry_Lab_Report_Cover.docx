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67B0" w14:textId="4BA9D209" w:rsidR="00F57855" w:rsidRDefault="00495F4E">
      <w:pPr>
        <w:spacing w:after="80"/>
        <w:jc w:val="center"/>
      </w:pPr>
      <w:r>
        <w:rPr>
          <w:noProof/>
        </w:rPr>
        <w:drawing>
          <wp:inline distT="0" distB="0" distL="0" distR="0" wp14:anchorId="4CEB8D71" wp14:editId="1BAFDD11">
            <wp:extent cx="1969644" cy="1277091"/>
            <wp:effectExtent l="0" t="0" r="0" b="0"/>
            <wp:docPr id="16242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84446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9644" cy="127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7B45" w14:textId="77777777" w:rsidR="00F57855" w:rsidRDefault="00000000">
      <w:pPr>
        <w:spacing w:after="20"/>
        <w:jc w:val="center"/>
      </w:pPr>
      <w:r>
        <w:rPr>
          <w:rFonts w:ascii="Aptos Display" w:hAnsi="Aptos Display"/>
          <w:b/>
          <w:color w:val="203477"/>
          <w:sz w:val="38"/>
        </w:rPr>
        <w:t>EAST WEST UNIVERSITY</w:t>
      </w:r>
    </w:p>
    <w:p w14:paraId="11AC0DE5" w14:textId="77777777" w:rsidR="00411C8E" w:rsidRDefault="00411C8E" w:rsidP="00411C8E">
      <w:pPr>
        <w:ind w:left="2160" w:firstLine="720"/>
        <w:rPr>
          <w:color w:val="5A6378"/>
          <w:sz w:val="21"/>
        </w:rPr>
      </w:pPr>
      <w:r w:rsidRPr="00411C8E">
        <w:rPr>
          <w:color w:val="5A6378"/>
          <w:sz w:val="21"/>
        </w:rPr>
        <w:t>Department of Mathematical and Physical Sciences</w:t>
      </w:r>
    </w:p>
    <w:p w14:paraId="7AACB0B0" w14:textId="17C45844" w:rsidR="00F57855" w:rsidRDefault="00411C8E" w:rsidP="00411C8E">
      <w:pPr>
        <w:ind w:firstLine="720"/>
      </w:pPr>
      <w:r>
        <w:rPr>
          <w:color w:val="5A6378"/>
          <w:sz w:val="21"/>
        </w:rPr>
        <w:t xml:space="preserve"> </w:t>
      </w:r>
      <w:r w:rsidR="00D26799">
        <w:rPr>
          <w:color w:val="5A6378"/>
          <w:sz w:val="21"/>
        </w:rPr>
        <w:t xml:space="preserve">     </w:t>
      </w:r>
      <w:r>
        <w:rPr>
          <w:color w:val="5A6378"/>
          <w:sz w:val="21"/>
        </w:rPr>
        <w:t xml:space="preserve">  </w:t>
      </w:r>
      <w:r w:rsidR="00000000">
        <w:rPr>
          <w:color w:val="203477"/>
          <w:sz w:val="20"/>
        </w:rPr>
        <w:t>━━━━━━━━━━━━━━━━━━━━━━━━━━━━━━━━━━━━━━━━</w:t>
      </w:r>
    </w:p>
    <w:p w14:paraId="4E035B27" w14:textId="77777777" w:rsidR="00F57855" w:rsidRPr="00D26799" w:rsidRDefault="00000000">
      <w:pPr>
        <w:spacing w:after="40"/>
        <w:jc w:val="center"/>
        <w:rPr>
          <w:sz w:val="24"/>
          <w:szCs w:val="24"/>
        </w:rPr>
      </w:pPr>
      <w:r w:rsidRPr="00D26799">
        <w:rPr>
          <w:b/>
          <w:color w:val="4B5774"/>
          <w:sz w:val="24"/>
          <w:szCs w:val="24"/>
        </w:rPr>
        <w:t>LABORATORY REPORT</w:t>
      </w:r>
    </w:p>
    <w:p w14:paraId="71CCD3E3" w14:textId="327CD103" w:rsidR="00F57855" w:rsidRPr="00D26799" w:rsidRDefault="00495F4E">
      <w:pPr>
        <w:spacing w:after="40"/>
        <w:jc w:val="center"/>
        <w:rPr>
          <w:rFonts w:ascii="Aptos Display" w:hAnsi="Aptos Display"/>
          <w:b/>
          <w:color w:val="203477"/>
          <w:sz w:val="42"/>
          <w:szCs w:val="42"/>
        </w:rPr>
      </w:pPr>
      <w:r w:rsidRPr="00D26799">
        <w:rPr>
          <w:rFonts w:ascii="Aptos Display" w:hAnsi="Aptos Display"/>
          <w:b/>
          <w:color w:val="203477"/>
          <w:sz w:val="42"/>
          <w:szCs w:val="42"/>
        </w:rPr>
        <w:t xml:space="preserve">CHE109 - </w:t>
      </w:r>
      <w:r w:rsidR="00000000" w:rsidRPr="00D26799">
        <w:rPr>
          <w:rFonts w:ascii="Aptos Display" w:hAnsi="Aptos Display"/>
          <w:b/>
          <w:color w:val="203477"/>
          <w:sz w:val="42"/>
          <w:szCs w:val="42"/>
        </w:rPr>
        <w:t>ENGINEERING CHEMISTRY</w:t>
      </w:r>
    </w:p>
    <w:tbl>
      <w:tblPr>
        <w:tblpPr w:leftFromText="180" w:rightFromText="180" w:vertAnchor="text" w:horzAnchor="margin" w:tblpY="747"/>
        <w:tblW w:w="10478" w:type="dxa"/>
        <w:tblLayout w:type="fixed"/>
        <w:tblLook w:val="04A0" w:firstRow="1" w:lastRow="0" w:firstColumn="1" w:lastColumn="0" w:noHBand="0" w:noVBand="1"/>
      </w:tblPr>
      <w:tblGrid>
        <w:gridCol w:w="10478"/>
      </w:tblGrid>
      <w:tr w:rsidR="00D26799" w14:paraId="76432BA7" w14:textId="77777777" w:rsidTr="00D26799">
        <w:trPr>
          <w:trHeight w:val="785"/>
        </w:trPr>
        <w:tc>
          <w:tcPr>
            <w:tcW w:w="10478" w:type="dxa"/>
            <w:tcBorders>
              <w:top w:val="single" w:sz="8" w:space="0" w:color="D6DCEC"/>
              <w:left w:val="single" w:sz="8" w:space="0" w:color="D6DCEC"/>
              <w:bottom w:val="single" w:sz="8" w:space="0" w:color="D6DCEC"/>
              <w:right w:val="single" w:sz="8" w:space="0" w:color="D6DCEC"/>
            </w:tcBorders>
            <w:shd w:val="clear" w:color="auto" w:fill="F3F5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0653C" w14:textId="77777777" w:rsidR="00D26799" w:rsidRPr="00D26799" w:rsidRDefault="00D26799" w:rsidP="00D26799">
            <w:pPr>
              <w:spacing w:after="40"/>
              <w:jc w:val="center"/>
              <w:rPr>
                <w:bCs/>
              </w:rPr>
            </w:pPr>
            <w:r w:rsidRPr="00D26799">
              <w:rPr>
                <w:bCs/>
                <w:color w:val="5B6782"/>
              </w:rPr>
              <w:t>EXPERIMENT TITLE</w:t>
            </w:r>
          </w:p>
          <w:p w14:paraId="7E78AAF3" w14:textId="107906DD" w:rsidR="00D26799" w:rsidRPr="00495F4E" w:rsidRDefault="00D26799" w:rsidP="00D26799">
            <w:pPr>
              <w:spacing w:after="20"/>
              <w:jc w:val="center"/>
              <w:rPr>
                <w:b/>
                <w:sz w:val="32"/>
                <w:szCs w:val="32"/>
              </w:rPr>
            </w:pPr>
            <w:r w:rsidRPr="00411C8E">
              <w:rPr>
                <w:bCs/>
                <w:sz w:val="32"/>
              </w:rPr>
              <w:t xml:space="preserve"> </w:t>
            </w:r>
            <w:r w:rsidRPr="00495F4E">
              <w:rPr>
                <w:rFonts w:ascii="Aptos Display" w:hAnsi="Aptos Display"/>
                <w:b/>
                <w:color w:val="203477"/>
                <w:sz w:val="32"/>
                <w:szCs w:val="32"/>
              </w:rPr>
              <w:t>Standardization of a Strong Acid (HCL) with a Weak Base (Na</w:t>
            </w:r>
            <w:r w:rsidR="00D268AE">
              <w:rPr>
                <w:rFonts w:ascii="Aptos Display" w:hAnsi="Aptos Display"/>
                <w:b/>
                <w:color w:val="203477"/>
                <w:sz w:val="32"/>
                <w:szCs w:val="32"/>
                <w:vertAlign w:val="subscript"/>
              </w:rPr>
              <w:t>2</w:t>
            </w:r>
            <w:r w:rsidRPr="00495F4E">
              <w:rPr>
                <w:rFonts w:ascii="Aptos Display" w:hAnsi="Aptos Display"/>
                <w:b/>
                <w:color w:val="203477"/>
                <w:sz w:val="32"/>
                <w:szCs w:val="32"/>
              </w:rPr>
              <w:t>C0</w:t>
            </w:r>
            <w:r w:rsidR="00D268AE">
              <w:rPr>
                <w:rFonts w:ascii="Aptos Display" w:hAnsi="Aptos Display"/>
                <w:b/>
                <w:color w:val="203477"/>
                <w:sz w:val="32"/>
                <w:szCs w:val="32"/>
                <w:vertAlign w:val="subscript"/>
              </w:rPr>
              <w:t>3</w:t>
            </w:r>
            <w:r w:rsidRPr="00495F4E">
              <w:rPr>
                <w:rFonts w:ascii="Aptos Display" w:hAnsi="Aptos Display"/>
                <w:b/>
                <w:color w:val="203477"/>
                <w:sz w:val="32"/>
                <w:szCs w:val="32"/>
              </w:rPr>
              <w:t>)</w:t>
            </w:r>
          </w:p>
        </w:tc>
      </w:tr>
    </w:tbl>
    <w:p w14:paraId="29392C1E" w14:textId="77777777" w:rsidR="00D26799" w:rsidRPr="00D26799" w:rsidRDefault="00D26799" w:rsidP="00D26799">
      <w:pPr>
        <w:spacing w:after="180"/>
        <w:jc w:val="center"/>
        <w:rPr>
          <w:sz w:val="32"/>
          <w:szCs w:val="32"/>
        </w:rPr>
      </w:pPr>
      <w:r w:rsidRPr="00D26799">
        <w:rPr>
          <w:b/>
          <w:color w:val="434D66"/>
          <w:sz w:val="32"/>
          <w:szCs w:val="32"/>
        </w:rPr>
        <w:t>Experiment No: 01</w:t>
      </w:r>
    </w:p>
    <w:p w14:paraId="4820B128" w14:textId="77777777" w:rsidR="00D26799" w:rsidRDefault="00D26799">
      <w:pPr>
        <w:spacing w:after="40"/>
        <w:jc w:val="center"/>
      </w:pPr>
    </w:p>
    <w:p w14:paraId="124C5881" w14:textId="77777777" w:rsidR="00F57855" w:rsidRDefault="00F57855">
      <w:pPr>
        <w:spacing w:after="40"/>
      </w:pPr>
    </w:p>
    <w:p w14:paraId="15EC0AC2" w14:textId="4AE96928" w:rsidR="00F57855" w:rsidRPr="00495F4E" w:rsidRDefault="00000000">
      <w:pPr>
        <w:spacing w:before="60" w:after="80"/>
        <w:rPr>
          <w:sz w:val="28"/>
          <w:szCs w:val="28"/>
        </w:rPr>
      </w:pPr>
      <w:r w:rsidRPr="00495F4E">
        <w:rPr>
          <w:b/>
          <w:color w:val="203477"/>
          <w:sz w:val="28"/>
          <w:szCs w:val="28"/>
        </w:rPr>
        <w:t>SUBMITTED TO</w:t>
      </w:r>
    </w:p>
    <w:p w14:paraId="1B65694E" w14:textId="77777777" w:rsidR="00F57855" w:rsidRPr="00495F4E" w:rsidRDefault="00000000">
      <w:pPr>
        <w:spacing w:after="0"/>
        <w:ind w:left="216"/>
        <w:rPr>
          <w:sz w:val="28"/>
          <w:szCs w:val="28"/>
        </w:rPr>
      </w:pPr>
      <w:r w:rsidRPr="00495F4E">
        <w:rPr>
          <w:b/>
          <w:sz w:val="28"/>
          <w:szCs w:val="28"/>
        </w:rPr>
        <w:t>Dr. Zubair Hasan</w:t>
      </w:r>
    </w:p>
    <w:p w14:paraId="1C858AFD" w14:textId="77777777" w:rsidR="00F57855" w:rsidRPr="00495F4E" w:rsidRDefault="00000000">
      <w:pPr>
        <w:spacing w:after="0"/>
        <w:ind w:left="216"/>
        <w:rPr>
          <w:sz w:val="24"/>
          <w:szCs w:val="24"/>
        </w:rPr>
      </w:pPr>
      <w:r w:rsidRPr="00495F4E">
        <w:rPr>
          <w:sz w:val="24"/>
          <w:szCs w:val="24"/>
        </w:rPr>
        <w:t>Associate Professor</w:t>
      </w:r>
    </w:p>
    <w:p w14:paraId="4A31C17C" w14:textId="77777777" w:rsidR="00F57855" w:rsidRPr="00495F4E" w:rsidRDefault="00000000">
      <w:pPr>
        <w:spacing w:after="100"/>
        <w:ind w:left="216"/>
        <w:rPr>
          <w:sz w:val="24"/>
          <w:szCs w:val="24"/>
        </w:rPr>
      </w:pPr>
      <w:r w:rsidRPr="00495F4E">
        <w:rPr>
          <w:sz w:val="24"/>
          <w:szCs w:val="24"/>
        </w:rPr>
        <w:t>Department of Mathematical and Physical Science</w:t>
      </w:r>
    </w:p>
    <w:p w14:paraId="5836D72B" w14:textId="77777777" w:rsidR="00D26799" w:rsidRDefault="00D26799">
      <w:pPr>
        <w:spacing w:before="60" w:after="80"/>
        <w:rPr>
          <w:b/>
          <w:color w:val="203477"/>
          <w:sz w:val="20"/>
        </w:rPr>
      </w:pPr>
    </w:p>
    <w:p w14:paraId="71D88703" w14:textId="734C7BD0" w:rsidR="00F57855" w:rsidRPr="00D26799" w:rsidRDefault="00000000">
      <w:pPr>
        <w:spacing w:before="60" w:after="80"/>
        <w:rPr>
          <w:sz w:val="26"/>
          <w:szCs w:val="26"/>
        </w:rPr>
      </w:pPr>
      <w:r w:rsidRPr="00D26799">
        <w:rPr>
          <w:b/>
          <w:color w:val="203477"/>
          <w:sz w:val="26"/>
          <w:szCs w:val="26"/>
        </w:rPr>
        <w:t>SUBMITTED BY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F57855" w14:paraId="566CD1B9" w14:textId="77777777">
        <w:trPr>
          <w:jc w:val="center"/>
        </w:trPr>
        <w:tc>
          <w:tcPr>
            <w:tcW w:w="2232" w:type="dxa"/>
            <w:tcBorders>
              <w:bottom w:val="single" w:sz="4" w:space="0" w:color="E0E5EF"/>
            </w:tcBorders>
            <w:shd w:val="clear" w:color="auto" w:fill="F3F5F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AC07D8C" w14:textId="77777777" w:rsidR="00F57855" w:rsidRDefault="00000000">
            <w:pPr>
              <w:spacing w:after="0"/>
            </w:pPr>
            <w:r>
              <w:rPr>
                <w:b/>
                <w:color w:val="4A5671"/>
                <w:sz w:val="20"/>
              </w:rPr>
              <w:t>Name</w:t>
            </w:r>
          </w:p>
        </w:tc>
        <w:tc>
          <w:tcPr>
            <w:tcW w:w="7344" w:type="dxa"/>
            <w:tcBorders>
              <w:bottom w:val="single" w:sz="4" w:space="0" w:color="E0E5EF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59D1649" w14:textId="77777777" w:rsidR="00F57855" w:rsidRPr="00D2679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D26799">
              <w:rPr>
                <w:b/>
                <w:bCs/>
                <w:sz w:val="24"/>
                <w:szCs w:val="24"/>
              </w:rPr>
              <w:t>Akayed Hossain</w:t>
            </w:r>
          </w:p>
        </w:tc>
      </w:tr>
      <w:tr w:rsidR="00F57855" w14:paraId="12EC2EBF" w14:textId="77777777">
        <w:trPr>
          <w:jc w:val="center"/>
        </w:trPr>
        <w:tc>
          <w:tcPr>
            <w:tcW w:w="2232" w:type="dxa"/>
            <w:tcBorders>
              <w:bottom w:val="single" w:sz="4" w:space="0" w:color="E0E5EF"/>
            </w:tcBorders>
            <w:shd w:val="clear" w:color="auto" w:fill="F3F5F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7B692EE" w14:textId="77777777" w:rsidR="00F57855" w:rsidRDefault="00000000">
            <w:pPr>
              <w:spacing w:after="0"/>
            </w:pPr>
            <w:r>
              <w:rPr>
                <w:b/>
                <w:color w:val="4A5671"/>
                <w:sz w:val="20"/>
              </w:rPr>
              <w:t>ID</w:t>
            </w:r>
          </w:p>
        </w:tc>
        <w:tc>
          <w:tcPr>
            <w:tcW w:w="7344" w:type="dxa"/>
            <w:tcBorders>
              <w:bottom w:val="single" w:sz="4" w:space="0" w:color="E0E5EF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22F7D71" w14:textId="77777777" w:rsidR="00F57855" w:rsidRPr="00D2679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D26799">
              <w:rPr>
                <w:b/>
                <w:bCs/>
                <w:sz w:val="24"/>
                <w:szCs w:val="24"/>
              </w:rPr>
              <w:t>2026-2-60-325</w:t>
            </w:r>
          </w:p>
        </w:tc>
      </w:tr>
      <w:tr w:rsidR="00F57855" w14:paraId="002B2C8B" w14:textId="77777777">
        <w:trPr>
          <w:jc w:val="center"/>
        </w:trPr>
        <w:tc>
          <w:tcPr>
            <w:tcW w:w="2232" w:type="dxa"/>
            <w:tcBorders>
              <w:bottom w:val="single" w:sz="4" w:space="0" w:color="E0E5EF"/>
            </w:tcBorders>
            <w:shd w:val="clear" w:color="auto" w:fill="F3F5F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9CA0EEF" w14:textId="77777777" w:rsidR="00F57855" w:rsidRDefault="00000000">
            <w:pPr>
              <w:spacing w:after="0"/>
            </w:pPr>
            <w:r>
              <w:rPr>
                <w:b/>
                <w:color w:val="4A5671"/>
                <w:sz w:val="20"/>
              </w:rPr>
              <w:t>Section</w:t>
            </w:r>
          </w:p>
        </w:tc>
        <w:tc>
          <w:tcPr>
            <w:tcW w:w="7344" w:type="dxa"/>
            <w:tcBorders>
              <w:bottom w:val="single" w:sz="4" w:space="0" w:color="E0E5EF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7ABAD7C" w14:textId="77777777" w:rsidR="00F57855" w:rsidRPr="00D2679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D26799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F57855" w14:paraId="5779AF64" w14:textId="77777777">
        <w:trPr>
          <w:jc w:val="center"/>
        </w:trPr>
        <w:tc>
          <w:tcPr>
            <w:tcW w:w="2232" w:type="dxa"/>
            <w:tcBorders>
              <w:bottom w:val="single" w:sz="4" w:space="0" w:color="E0E5EF"/>
            </w:tcBorders>
            <w:shd w:val="clear" w:color="auto" w:fill="F3F5F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3587058" w14:textId="77777777" w:rsidR="00F57855" w:rsidRDefault="00000000">
            <w:pPr>
              <w:spacing w:after="0"/>
            </w:pPr>
            <w:r>
              <w:rPr>
                <w:b/>
                <w:color w:val="4A5671"/>
                <w:sz w:val="20"/>
              </w:rPr>
              <w:t>Group</w:t>
            </w:r>
          </w:p>
        </w:tc>
        <w:tc>
          <w:tcPr>
            <w:tcW w:w="7344" w:type="dxa"/>
            <w:tcBorders>
              <w:bottom w:val="single" w:sz="4" w:space="0" w:color="E0E5EF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2DA9B04" w14:textId="77777777" w:rsidR="00F57855" w:rsidRPr="00D2679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D26799">
              <w:rPr>
                <w:b/>
                <w:bCs/>
                <w:sz w:val="24"/>
                <w:szCs w:val="24"/>
              </w:rPr>
              <w:t>03</w:t>
            </w:r>
          </w:p>
        </w:tc>
      </w:tr>
      <w:tr w:rsidR="00F57855" w14:paraId="0EC9328B" w14:textId="77777777">
        <w:trPr>
          <w:jc w:val="center"/>
        </w:trPr>
        <w:tc>
          <w:tcPr>
            <w:tcW w:w="2232" w:type="dxa"/>
            <w:tcBorders>
              <w:bottom w:val="single" w:sz="4" w:space="0" w:color="E0E5EF"/>
            </w:tcBorders>
            <w:shd w:val="clear" w:color="auto" w:fill="F3F5F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24A718E" w14:textId="77777777" w:rsidR="00F57855" w:rsidRDefault="00000000">
            <w:pPr>
              <w:spacing w:after="0"/>
            </w:pPr>
            <w:r>
              <w:rPr>
                <w:b/>
                <w:color w:val="4A5671"/>
                <w:sz w:val="20"/>
              </w:rPr>
              <w:t>Department</w:t>
            </w:r>
          </w:p>
        </w:tc>
        <w:tc>
          <w:tcPr>
            <w:tcW w:w="7344" w:type="dxa"/>
            <w:tcBorders>
              <w:bottom w:val="single" w:sz="4" w:space="0" w:color="E0E5EF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CF359CF" w14:textId="77777777" w:rsidR="00F57855" w:rsidRPr="00D26799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D26799">
              <w:rPr>
                <w:b/>
                <w:bCs/>
                <w:sz w:val="24"/>
                <w:szCs w:val="24"/>
              </w:rPr>
              <w:t>CSE</w:t>
            </w:r>
          </w:p>
        </w:tc>
      </w:tr>
    </w:tbl>
    <w:p w14:paraId="57A4B7E4" w14:textId="39AC0196" w:rsidR="00F57855" w:rsidRPr="00D26799" w:rsidRDefault="00000000">
      <w:pPr>
        <w:spacing w:before="140" w:after="60"/>
        <w:rPr>
          <w:sz w:val="24"/>
          <w:szCs w:val="24"/>
        </w:rPr>
      </w:pPr>
      <w:r w:rsidRPr="00D26799">
        <w:rPr>
          <w:b/>
          <w:color w:val="5B6782"/>
        </w:rPr>
        <w:t>DATE OF EXPERIMENT</w:t>
      </w:r>
      <w:r>
        <w:rPr>
          <w:b/>
          <w:sz w:val="21"/>
        </w:rPr>
        <w:t xml:space="preserve">     </w:t>
      </w:r>
      <w:r w:rsidRPr="00D26799">
        <w:rPr>
          <w:b/>
          <w:sz w:val="24"/>
          <w:szCs w:val="24"/>
        </w:rPr>
        <w:t>23 September 2026</w:t>
      </w:r>
    </w:p>
    <w:p w14:paraId="652F84E9" w14:textId="77777777" w:rsidR="00F57855" w:rsidRPr="00D26799" w:rsidRDefault="00000000">
      <w:pPr>
        <w:spacing w:after="0"/>
        <w:rPr>
          <w:sz w:val="24"/>
          <w:szCs w:val="24"/>
        </w:rPr>
      </w:pPr>
      <w:r w:rsidRPr="00D26799">
        <w:rPr>
          <w:b/>
          <w:color w:val="5B6782"/>
        </w:rPr>
        <w:t>DATE OF SUBMISSION</w:t>
      </w:r>
      <w:r>
        <w:rPr>
          <w:b/>
          <w:sz w:val="21"/>
        </w:rPr>
        <w:t xml:space="preserve">     </w:t>
      </w:r>
      <w:r w:rsidRPr="00D26799">
        <w:rPr>
          <w:b/>
          <w:sz w:val="24"/>
          <w:szCs w:val="24"/>
        </w:rPr>
        <w:t>30 September 2026</w:t>
      </w:r>
    </w:p>
    <w:sectPr w:rsidR="00F57855" w:rsidRPr="00D26799" w:rsidSect="00034616">
      <w:footerReference w:type="default" r:id="rId9"/>
      <w:pgSz w:w="12240" w:h="15840"/>
      <w:pgMar w:top="792" w:right="1037" w:bottom="792" w:left="1037" w:header="720" w:footer="720" w:gutter="0"/>
      <w:pgBorders w:offsetFrom="page">
        <w:top w:val="single" w:sz="12" w:space="18" w:color="203477"/>
        <w:left w:val="single" w:sz="12" w:space="18" w:color="203477"/>
        <w:bottom w:val="single" w:sz="12" w:space="18" w:color="203477"/>
        <w:right w:val="single" w:sz="12" w:space="18" w:color="203477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D7F1" w14:textId="77777777" w:rsidR="000239B9" w:rsidRDefault="000239B9">
      <w:pPr>
        <w:spacing w:after="0" w:line="240" w:lineRule="auto"/>
      </w:pPr>
      <w:r>
        <w:separator/>
      </w:r>
    </w:p>
  </w:endnote>
  <w:endnote w:type="continuationSeparator" w:id="0">
    <w:p w14:paraId="60FBAEF6" w14:textId="77777777" w:rsidR="000239B9" w:rsidRDefault="00023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6071" w14:textId="77777777" w:rsidR="00F57855" w:rsidRDefault="00000000">
    <w:pPr>
      <w:pStyle w:val="Footer"/>
      <w:jc w:val="center"/>
    </w:pPr>
    <w:r>
      <w:rPr>
        <w:color w:val="788194"/>
        <w:sz w:val="16"/>
      </w:rPr>
      <w:t>CHE109  •  ENGINEERING CHEMISTRY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FA676" w14:textId="77777777" w:rsidR="000239B9" w:rsidRDefault="000239B9">
      <w:pPr>
        <w:spacing w:after="0" w:line="240" w:lineRule="auto"/>
      </w:pPr>
      <w:r>
        <w:separator/>
      </w:r>
    </w:p>
  </w:footnote>
  <w:footnote w:type="continuationSeparator" w:id="0">
    <w:p w14:paraId="70220365" w14:textId="77777777" w:rsidR="000239B9" w:rsidRDefault="00023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56586">
    <w:abstractNumId w:val="8"/>
  </w:num>
  <w:num w:numId="2" w16cid:durableId="787626421">
    <w:abstractNumId w:val="6"/>
  </w:num>
  <w:num w:numId="3" w16cid:durableId="25639104">
    <w:abstractNumId w:val="5"/>
  </w:num>
  <w:num w:numId="4" w16cid:durableId="1621720574">
    <w:abstractNumId w:val="4"/>
  </w:num>
  <w:num w:numId="5" w16cid:durableId="185874487">
    <w:abstractNumId w:val="7"/>
  </w:num>
  <w:num w:numId="6" w16cid:durableId="1668287833">
    <w:abstractNumId w:val="3"/>
  </w:num>
  <w:num w:numId="7" w16cid:durableId="1676179809">
    <w:abstractNumId w:val="2"/>
  </w:num>
  <w:num w:numId="8" w16cid:durableId="1758790434">
    <w:abstractNumId w:val="1"/>
  </w:num>
  <w:num w:numId="9" w16cid:durableId="17330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B9"/>
    <w:rsid w:val="00034616"/>
    <w:rsid w:val="0006063C"/>
    <w:rsid w:val="0015074B"/>
    <w:rsid w:val="0029639D"/>
    <w:rsid w:val="00323A0F"/>
    <w:rsid w:val="00326F90"/>
    <w:rsid w:val="00411C8E"/>
    <w:rsid w:val="00495F4E"/>
    <w:rsid w:val="009D19EA"/>
    <w:rsid w:val="00AA1D8D"/>
    <w:rsid w:val="00B47730"/>
    <w:rsid w:val="00CB0664"/>
    <w:rsid w:val="00D26799"/>
    <w:rsid w:val="00D268AE"/>
    <w:rsid w:val="00F57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1DD65"/>
  <w14:defaultImageDpi w14:val="300"/>
  <w15:docId w15:val="{CE21B099-0990-4621-A3E8-553CF33E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2B4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 Tonmoy</cp:lastModifiedBy>
  <cp:revision>2</cp:revision>
  <cp:lastPrinted>2026-09-30T05:58:00Z</cp:lastPrinted>
  <dcterms:created xsi:type="dcterms:W3CDTF">2026-09-30T06:01:00Z</dcterms:created>
  <dcterms:modified xsi:type="dcterms:W3CDTF">2026-09-30T06:01:00Z</dcterms:modified>
  <cp:category/>
</cp:coreProperties>
</file>